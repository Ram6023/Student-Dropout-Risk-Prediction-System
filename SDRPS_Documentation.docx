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 Dropout Risk Prediction System (SDRPS) - Project Documentation</w:t>
      </w:r>
    </w:p>
    <w:p>
      <w:pPr>
        <w:pStyle w:val="Heading2"/>
      </w:pPr>
      <w:r>
        <w:t>Institutional-Grade AI Analytics for Student Success</w:t>
      </w:r>
    </w:p>
    <w:p/>
    <w:p>
      <w:r>
        <w:t>__________________________________________________</w:t>
      </w:r>
    </w:p>
    <w:p/>
    <w:p>
      <w:pPr>
        <w:pStyle w:val="Heading3"/>
      </w:pPr>
      <w:r>
        <w:t>1. Project Overview</w:t>
      </w:r>
    </w:p>
    <w:p>
      <w:r>
        <w:t>The Student Dropout Risk Prediction System (SDRPS) is a comprehensive AI-driven platform developed for educational institutions to proactively manage student retention. By analyzing historical and real-time student data, the system identifies high-risk individuals and provides actionable insights to administrative users, allowing for early intervention strategies.</w:t>
      </w:r>
    </w:p>
    <w:p/>
    <w:p>
      <w:r>
        <w:t>Developed under the **Centre of Excellence (COE)** program, SDRPS focuses on precision, scalability, and an intuitive user experience tailored for academic administrators.</w:t>
      </w:r>
    </w:p>
    <w:p/>
    <w:p>
      <w:r>
        <w:t>__________________________________________________</w:t>
      </w:r>
    </w:p>
    <w:p/>
    <w:p>
      <w:pPr>
        <w:pStyle w:val="Heading3"/>
      </w:pPr>
      <w:r>
        <w:t>2. Objectives</w:t>
      </w:r>
    </w:p>
    <w:p>
      <w:pPr>
        <w:pStyle w:val="ListBullet"/>
      </w:pPr>
      <w:r>
        <w:t>**Early Detection**: Identify students at risk of dropping out before critical failure points.</w:t>
      </w:r>
    </w:p>
    <w:p>
      <w:pPr>
        <w:pStyle w:val="ListBullet"/>
      </w:pPr>
      <w:r>
        <w:t>**Data-Driven Insights**: Provide granular reasons for dropout risk (Attendance, Academics, Financial status).</w:t>
      </w:r>
    </w:p>
    <w:p>
      <w:pPr>
        <w:pStyle w:val="ListBullet"/>
      </w:pPr>
      <w:r>
        <w:t>**Proactive Intervention**: Enable administrators to implement targeted support systems.</w:t>
      </w:r>
    </w:p>
    <w:p>
      <w:pPr>
        <w:pStyle w:val="ListBullet"/>
      </w:pPr>
      <w:r>
        <w:t>**Enterprise-Grade UI**: Deliver a premium, analytical dashboard experience.</w:t>
      </w:r>
    </w:p>
    <w:p/>
    <w:p>
      <w:r>
        <w:t>__________________________________________________</w:t>
      </w:r>
    </w:p>
    <w:p/>
    <w:p>
      <w:pPr>
        <w:pStyle w:val="Heading3"/>
      </w:pPr>
      <w:r>
        <w:t>3. System Architecture</w:t>
      </w:r>
    </w:p>
    <w:p>
      <w:r>
        <w:t>The SDRPS follows a modern **Decoupled Architecture**:</w:t>
      </w:r>
    </w:p>
    <w:p>
      <w:pPr>
        <w:pStyle w:val="ListBullet"/>
      </w:pPr>
      <w:r>
        <w:t>**Frontend**: A high-performance Single Page Application (SPA) built with React and Vite.</w:t>
      </w:r>
    </w:p>
    <w:p>
      <w:pPr>
        <w:pStyle w:val="ListBullet"/>
      </w:pPr>
      <w:r>
        <w:t>**Backend**: A RESTful API built with FastAPI (Python), providing asynchronous processing and strict schema validation.</w:t>
      </w:r>
    </w:p>
    <w:p>
      <w:pPr>
        <w:pStyle w:val="ListBullet"/>
      </w:pPr>
      <w:r>
        <w:t>**ML Intelligence**: A predictive engine utilizing statistical heuristic models and sigmoid activation for risk probability scoring.</w:t>
      </w:r>
    </w:p>
    <w:p>
      <w:pPr>
        <w:pStyle w:val="ListBullet"/>
      </w:pPr>
      <w:r>
        <w:t>**Communication**: JSON-based REST API interactions between the React frontend and FastAPI backend.</w:t>
      </w:r>
    </w:p>
    <w:p/>
    <w:p>
      <w:r>
        <w:t>__________________________________________________</w:t>
      </w:r>
    </w:p>
    <w:p/>
    <w:p>
      <w:pPr>
        <w:pStyle w:val="Heading3"/>
      </w:pPr>
      <w:r>
        <w:t>4. Technological Infrastructure</w:t>
      </w:r>
    </w:p>
    <w:p/>
    <w:p>
      <w:pPr>
        <w:pStyle w:val="Heading4"/>
      </w:pPr>
      <w:r>
        <w:t>Frontend &amp; Visual Systems</w:t>
      </w:r>
    </w:p>
    <w:p>
      <w:pPr>
        <w:pStyle w:val="ListBullet"/>
      </w:pPr>
      <w:r>
        <w:t>**Framework**: React 18 + Vite (for sub-second builds and module switching).</w:t>
      </w:r>
    </w:p>
    <w:p>
      <w:pPr>
        <w:pStyle w:val="ListBullet"/>
      </w:pPr>
      <w:r>
        <w:t>**Styling**: Tailwind CSS v4 with custom **Autumn Academy** tokens (Amber, Rose, Obsidian palette).</w:t>
      </w:r>
    </w:p>
    <w:p>
      <w:pPr>
        <w:pStyle w:val="ListBullet"/>
      </w:pPr>
      <w:r>
        <w:t>**Animations**: Framer Motion for smooth page transitions and staggered entrance reveals.</w:t>
      </w:r>
    </w:p>
    <w:p>
      <w:pPr>
        <w:pStyle w:val="ListBullet"/>
      </w:pPr>
      <w:r>
        <w:t>**Navigation**: React Router DOM (v6+) for multi-page architecture.</w:t>
      </w:r>
    </w:p>
    <w:p>
      <w:pPr>
        <w:pStyle w:val="ListBullet"/>
      </w:pPr>
      <w:r>
        <w:t>**Iconography**: Lucide React for consistent institutional visual language.</w:t>
      </w:r>
    </w:p>
    <w:p/>
    <w:p>
      <w:pPr>
        <w:pStyle w:val="Heading4"/>
      </w:pPr>
      <w:r>
        <w:t>Backend &amp; Intelligence Layer</w:t>
      </w:r>
    </w:p>
    <w:p>
      <w:pPr>
        <w:pStyle w:val="ListBullet"/>
      </w:pPr>
      <w:r>
        <w:t>**API Framework**: FastAPI (High-performance asynchronous Python).</w:t>
      </w:r>
    </w:p>
    <w:p>
      <w:pPr>
        <w:pStyle w:val="ListBullet"/>
      </w:pPr>
      <w:r>
        <w:t>**Data Processing**: Pandas and NumPy for efficient student cohort analysis.</w:t>
      </w:r>
    </w:p>
    <w:p>
      <w:pPr>
        <w:pStyle w:val="ListBullet"/>
      </w:pPr>
      <w:r>
        <w:t>**Schema Validation**: Pydantic for robust request/response modeling.</w:t>
      </w:r>
    </w:p>
    <w:p>
      <w:pPr>
        <w:pStyle w:val="ListBullet"/>
      </w:pPr>
      <w:r>
        <w:t>**ML Logic**: A custom Predictive Scoring Engine based on attendance, CGPA trends, and financial status.</w:t>
      </w:r>
    </w:p>
    <w:p/>
    <w:p>
      <w:r>
        <w:t>__________________________________________________</w:t>
      </w:r>
    </w:p>
    <w:p/>
    <w:p>
      <w:pPr>
        <w:pStyle w:val="Heading3"/>
      </w:pPr>
      <w:r>
        <w:t>5. Multi-Page Module Structure</w:t>
      </w:r>
    </w:p>
    <w:p>
      <w:r>
        <w:t>The platform is organized into six distinct functional modules:</w:t>
      </w:r>
    </w:p>
    <w:p>
      <w:pPr>
        <w:pStyle w:val="ListNumber"/>
      </w:pPr>
      <w:r>
        <w:t>**Home**: Central hub with institutional branding and system overview.</w:t>
      </w:r>
    </w:p>
    <w:p>
      <w:pPr>
        <w:pStyle w:val="ListNumber"/>
      </w:pPr>
      <w:r>
        <w:t>**Prediction**: Individual student scanning engine with real-time risk level determination.</w:t>
      </w:r>
    </w:p>
    <w:p>
      <w:r>
        <w:t>3. **Analytics Dashboard**: Global view of institutional health, risk clusters, and success metrics.</w:t>
      </w:r>
    </w:p>
    <w:p>
      <w:r>
        <w:t>4. **Diagnostic Insights**: AI-driven explanations and intervention vector analysis.</w:t>
      </w:r>
    </w:p>
    <w:p>
      <w:r>
        <w:t>5. **Bulk Upload**: Batch ingestion protocol for massive institutional data audits (CSV support).</w:t>
      </w:r>
    </w:p>
    <w:p>
      <w:r>
        <w:t>6. **Institutional About**: Documentation of the system's genesis and development team.</w:t>
      </w:r>
    </w:p>
    <w:p/>
    <w:p>
      <w:r>
        <w:t>__________________________________________________</w:t>
      </w:r>
    </w:p>
    <w:p/>
    <w:p>
      <w:pPr>
        <w:pStyle w:val="Heading3"/>
      </w:pPr>
      <w:r>
        <w:t>6. Machine Learning Model Details</w:t>
      </w:r>
    </w:p>
    <w:p>
      <w:r>
        <w:t>The system utilizes a **Weighted Logistic Probability Engine**. Unlike black-box models, SDRPS provides transparency by explaining the factors contributing to risk:</w:t>
      </w:r>
    </w:p>
    <w:p>
      <w:pPr>
        <w:pStyle w:val="ListBullet"/>
      </w:pPr>
      <w:r>
        <w:t>**Attendance Influence (40%)**: Scoring based on historical attendance (Thresholds: &lt;60% is high risk).</w:t>
      </w:r>
    </w:p>
    <w:p>
      <w:pPr>
        <w:pStyle w:val="ListBullet"/>
      </w:pPr>
      <w:r>
        <w:t>**Academic Influence (40%)**: Analysis of CGPA trends between semesters and overall average.</w:t>
      </w:r>
    </w:p>
    <w:p>
      <w:pPr>
        <w:pStyle w:val="ListBullet"/>
      </w:pPr>
      <w:r>
        <w:t>**Financial Influence (20%)**: Fee payment status as a proxy for socioeconomic risk factors.</w:t>
      </w:r>
    </w:p>
    <w:p/>
    <w:p>
      <w:r>
        <w:t>The model outputs:</w:t>
      </w:r>
    </w:p>
    <w:p>
      <w:pPr>
        <w:pStyle w:val="ListBullet"/>
      </w:pPr>
      <w:r>
        <w:t>**Risk Level**: (Low, Moderate, High, Critical)</w:t>
      </w:r>
    </w:p>
    <w:p>
      <w:pPr>
        <w:pStyle w:val="ListBullet"/>
      </w:pPr>
      <w:r>
        <w:t>**Probability Score**: (0.0 to 1.0)</w:t>
      </w:r>
    </w:p>
    <w:p>
      <w:pPr>
        <w:pStyle w:val="ListBullet"/>
      </w:pPr>
      <w:r>
        <w:t>**Factor Breakdown**: Contribution of each module to the final score.</w:t>
      </w:r>
    </w:p>
    <w:p/>
    <w:p>
      <w:r>
        <w:t>__________________________________________________</w:t>
      </w:r>
    </w:p>
    <w:p/>
    <w:p>
      <w:pPr>
        <w:pStyle w:val="Heading3"/>
      </w:pPr>
      <w:r>
        <w:t>7. API Documentation</w:t>
      </w:r>
    </w:p>
    <w:p>
      <w:r>
        <w:t>The backend exposes two primary endpoints for risk scanning: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Payload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`/predict`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Scan an individual student's risk.</w:t>
            </w:r>
          </w:p>
        </w:tc>
        <w:tc>
          <w:tcPr>
            <w:tcW w:type="dxa" w:w="2160"/>
          </w:tcPr>
          <w:p>
            <w:r>
              <w:t>`StudentData { attendance, sem1_cgpa, sem2_cgpa, fee_paid }`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`/predict-csv`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Perform a batch audit of a large student cohort.</w:t>
            </w:r>
          </w:p>
        </w:tc>
        <w:tc>
          <w:tcPr>
            <w:tcW w:type="dxa" w:w="2160"/>
          </w:tcPr>
          <w:p>
            <w:r>
              <w:t>`multipart/form-data (CSV File)`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`/health`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Verify system connectivity and ML engine status.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3"/>
      </w:pPr>
      <w:r>
        <w:t>8. UI/UX Design System: "Autumn Academy"</w:t>
      </w:r>
    </w:p>
    <w:p>
      <w:r>
        <w:t>The SDRPS features a sophisticated design language named **Autumn Academy**:</w:t>
      </w:r>
    </w:p>
    <w:p>
      <w:pPr>
        <w:pStyle w:val="ListBullet"/>
      </w:pPr>
      <w:r>
        <w:t>**Palette**: Deep Amethyst, Obsidian, and Rose Gold.</w:t>
      </w:r>
    </w:p>
    <w:p>
      <w:pPr>
        <w:pStyle w:val="ListBullet"/>
      </w:pPr>
      <w:r>
        <w:t>**Effects**: Glassmorphism 2.0 (Progressive blurs, backdrop filters).</w:t>
      </w:r>
    </w:p>
    <w:p>
      <w:pPr>
        <w:pStyle w:val="ListBullet"/>
      </w:pPr>
      <w:r>
        <w:t>**Typography**: Inter / Roboto / Outfit (Clean, professional san-serif).</w:t>
      </w:r>
    </w:p>
    <w:p>
      <w:pPr>
        <w:pStyle w:val="ListBullet"/>
      </w:pPr>
      <w:r>
        <w:t>**Feedback**: Dynamic hover states and real-time validation for institutional precision.</w:t>
      </w:r>
    </w:p>
    <w:p/>
    <w:p>
      <w:r>
        <w:t>__________________________________________________</w:t>
      </w:r>
    </w:p>
    <w:p/>
    <w:p>
      <w:pPr>
        <w:pStyle w:val="Heading3"/>
      </w:pPr>
      <w:r>
        <w:t>9. Setup and Installation</w:t>
      </w:r>
    </w:p>
    <w:p/>
    <w:p>
      <w:pPr>
        <w:pStyle w:val="Heading4"/>
      </w:pPr>
      <w:r>
        <w:t>Prerequisites</w:t>
      </w:r>
    </w:p>
    <w:p>
      <w:pPr>
        <w:pStyle w:val="ListBullet"/>
      </w:pPr>
      <w:r>
        <w:t>Node.js (v18+) &amp; NPM/Yarn</w:t>
      </w:r>
    </w:p>
    <w:p>
      <w:pPr>
        <w:pStyle w:val="ListBullet"/>
      </w:pPr>
      <w:r>
        <w:t>Python (v3.9+)</w:t>
      </w:r>
    </w:p>
    <w:p>
      <w:pPr>
        <w:pStyle w:val="ListBullet"/>
      </w:pPr>
      <w:r>
        <w:t>Git</w:t>
      </w:r>
    </w:p>
    <w:p/>
    <w:p>
      <w:pPr>
        <w:pStyle w:val="Heading4"/>
      </w:pPr>
      <w:r>
        <w:t>Installation Steps</w:t>
      </w:r>
    </w:p>
    <w:p>
      <w:pPr>
        <w:pStyle w:val="ListNumber"/>
      </w:pPr>
      <w:r>
        <w:t>**Clone the repository**:</w:t>
      </w:r>
    </w:p>
    <w:p>
      <w:r>
        <w:t>git clone https://github.com/Ram6023/Student-Dropout-Risk-Prediction-System.git</w:t>
      </w:r>
    </w:p>
    <w:p>
      <w:pPr>
        <w:pStyle w:val="ListNumber"/>
      </w:pPr>
      <w:r>
        <w:t>**Backend Setup**:</w:t>
      </w:r>
    </w:p>
    <w:p>
      <w:r>
        <w:t>cd backend</w:t>
      </w:r>
    </w:p>
    <w:p>
      <w:r>
        <w:t>pip install -r requirements.txt</w:t>
      </w:r>
    </w:p>
    <w:p>
      <w:r>
        <w:t>uvicorn main:app --reload</w:t>
      </w:r>
    </w:p>
    <w:p>
      <w:r>
        <w:t>3. **Frontend Setup**:</w:t>
      </w:r>
    </w:p>
    <w:p>
      <w:r>
        <w:t>cd frontend</w:t>
      </w:r>
    </w:p>
    <w:p>
      <w:r>
        <w:t>npm install</w:t>
      </w:r>
    </w:p>
    <w:p>
      <w:r>
        <w:t>npm run dev</w:t>
      </w:r>
    </w:p>
    <w:p/>
    <w:p>
      <w:r>
        <w:t>__________________________________________________</w:t>
      </w:r>
    </w:p>
    <w:p/>
    <w:p>
      <w:pPr>
        <w:pStyle w:val="Heading3"/>
      </w:pPr>
      <w:r>
        <w:t>10. Development Team (COE Program)</w:t>
      </w:r>
    </w:p>
    <w:p>
      <w:r>
        <w:t>Designed and Engineered by:</w:t>
      </w:r>
    </w:p>
    <w:p>
      <w:pPr>
        <w:pStyle w:val="ListBullet"/>
      </w:pPr>
      <w:r>
        <w:t>**SRIRAM**</w:t>
      </w:r>
    </w:p>
    <w:p>
      <w:pPr>
        <w:pStyle w:val="ListBullet"/>
      </w:pPr>
      <w:r>
        <w:t>**PRAVALIKA REDDY**</w:t>
      </w:r>
    </w:p>
    <w:p>
      <w:pPr>
        <w:pStyle w:val="ListBullet"/>
      </w:pPr>
      <w:r>
        <w:t>**SRINIVAS**</w:t>
      </w:r>
    </w:p>
    <w:p/>
    <w:p>
      <w:r>
        <w:t>__________________________________________________</w:t>
      </w:r>
    </w:p>
    <w:p>
      <w:r>
        <w:t>*© 2026 Student Dropout Risk Prediction System (SDRPS). Institutional Proprietary System.*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